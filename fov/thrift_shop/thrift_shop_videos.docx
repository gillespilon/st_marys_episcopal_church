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% Thrift Shop videos</w:t>
      </w:r>
    </w:p>
    <w:p>
      <w:r>
        <w:t>I am putting together a video for our church's YouTube channel. Here is what I have and what I want to do. Can we do this using an ffmepg script?</w:t>
      </w:r>
    </w:p>
    <w:p>
      <w:r>
        <w:t>Video 1</w:t>
      </w:r>
    </w:p>
    <w:p>
      <w:r>
        <w:t>- input1.mov recorded with an iPhone using Rode Capture and the iPhone's built-in mic</w:t>
      </w:r>
    </w:p>
    <w:p>
      <w:r>
        <w:t>- mute the audio</w:t>
      </w:r>
    </w:p>
    <w:p>
      <w:r>
        <w:t>- trim 22 seconds from the start</w:t>
      </w:r>
    </w:p>
    <w:p>
      <w:r>
        <w:t>- at 00:00:28 trim to the end</w:t>
      </w:r>
    </w:p>
    <w:p>
      <w:r>
        <w:t>- fade in for 2 seconds at the start</w:t>
      </w:r>
    </w:p>
    <w:p>
      <w:r>
        <w:t>- fade out at the end to the next video for 1 second</w:t>
      </w:r>
    </w:p>
    <w:p>
      <w:r>
        <w:t>Video 2</w:t>
      </w:r>
    </w:p>
    <w:p>
      <w:r>
        <w:t>- input2.mov recorded with an iPhone using Rode Capture and two wireless transmitters</w:t>
      </w:r>
    </w:p>
    <w:p>
      <w:r>
        <w:t>- mute both audio channels</w:t>
      </w:r>
    </w:p>
    <w:p>
      <w:r>
        <w:t>- use the entire video with no trimming</w:t>
      </w:r>
    </w:p>
    <w:p>
      <w:r>
        <w:t>- fade in for 1 second at the start</w:t>
      </w:r>
    </w:p>
    <w:p>
      <w:r>
        <w:t>- fade out at the end to the next video for 1 second</w:t>
      </w:r>
    </w:p>
    <w:p>
      <w:r>
        <w:t>Video 3</w:t>
      </w:r>
    </w:p>
    <w:p>
      <w:r>
        <w:t>- input3.mov recorded with an iPhone using Rode Capture and two wireless transmitters</w:t>
      </w:r>
    </w:p>
    <w:p>
      <w:r>
        <w:t>- mute channel 2 audio</w:t>
      </w:r>
    </w:p>
    <w:p>
      <w:r>
        <w:t>- trim 22 seconds from the start</w:t>
      </w:r>
    </w:p>
    <w:p>
      <w:r>
        <w:t>- do not trim at the end</w:t>
      </w:r>
    </w:p>
    <w:p>
      <w:r>
        <w:t>- fade in for 1 second</w:t>
      </w:r>
    </w:p>
    <w:p>
      <w:r>
        <w:t>- fade out at the end to the next video for 1 second</w:t>
      </w:r>
    </w:p>
    <w:p>
      <w:r>
        <w:t>Video 4</w:t>
      </w:r>
    </w:p>
    <w:p>
      <w:r>
        <w:t>- input4.mov recorded with an iPhone using Rode Capture and two wireless transmitters</w:t>
      </w:r>
    </w:p>
    <w:p>
      <w:r>
        <w:t>- mute channel 2 audio</w:t>
      </w:r>
    </w:p>
    <w:p>
      <w:r>
        <w:t>- trim 10 seconds from the start</w:t>
      </w:r>
    </w:p>
    <w:p>
      <w:r>
        <w:t>- do not trim at the end</w:t>
      </w:r>
    </w:p>
    <w:p>
      <w:r>
        <w:t>- fade in for 1 second at the start</w:t>
      </w:r>
    </w:p>
    <w:p>
      <w:r>
        <w:t>- fade out at the end for 2 seconds</w:t>
      </w:r>
    </w:p>
    <w:p>
      <w:r>
        <w:t>ffmpeg -y -i input1.mov -filter_complex "[0:v]trim=start=22:end=28,setpts=PTS-STARTPTS,fade=t=in:st=0:d=2,fade=t=out:st=5:d=1,fps=30[v]; anullsrc=r=48000:cl=stereo[a]" -map "[v]" -map "[a]" -c:v libx264 -pix_fmt yuv420p -c:a aac -b:a 192k -ar 48000 -shortest v1_ready.mp4</w:t>
      </w:r>
    </w:p>
    <w:p>
      <w:r>
        <w:t>ffmpeg -y -i input2.mov -filter_complex "[0:v]fps=30,fade=t=in:st=0:d=1,reverse,fade=t=in:st=0:d=1,reverse[v]; anullsrc=r=48000:cl=stereo[a]" -map "[v]" -map "[a]" -c:v libx264 -pix_fmt yuv420p -c:a aac -b:a 192k -ar 48000 -shortest v2_ready.mp4</w:t>
      </w:r>
    </w:p>
    <w:p>
      <w:r>
        <w:t>ffmpeg -y -i input3.mov -filter_complex "[0:v]trim=start=22,setpts=PTS-STARTPTS,fps=30,fade=t=in:st=0:d=1,reverse,fade=t=in:st=0:d=1,reverse[v]; [0:a]atrim=start=22,asetpts=PTS-STARTPTS,pan=stereo|c0=c0|c1=c0,afade=t=in:st=0:d=1,areverse,afade=t=in:st=0:d=1,areverse[a]" -map "[v]" -map "[a]" -c:v libx264 -pix_fmt yuv420p -c:a aac -b:a 192k -ar 48000 v3_ready.mp4</w:t>
      </w:r>
    </w:p>
    <w:p>
      <w:r>
        <w:t>ffmpeg -y -i input4.mov -filter_complex "[0:v]trim=start=10,setpts=PTS-STARTPTS,fps=30,fade=t=in:st=0:d=1,reverse,fade=t=in:st=0:d=2,reverse[v]; [0:a]atrim=start=10,asetpts=PTS-STARTPTS,pan=stereo|c0=c0|c1=c0,afade=t=in:st=0:d=1,areverse,afade=t=in:st=0:d=2,areverse[a]" -map "[v]" -map "[a]" -c:v libx264 -pix_fmt yuv420p -c:a aac -b:a 192k -ar 48000 v4_ready.mp4</w:t>
      </w:r>
    </w:p>
    <w:p>
      <w:r>
        <w:t>inputs.txt:</w:t>
      </w:r>
    </w:p>
    <w:p>
      <w:r>
        <w:t>file 'v1_ready.mp4'</w:t>
      </w:r>
    </w:p>
    <w:p>
      <w:r>
        <w:t>file 'v2_ready.mp4'</w:t>
      </w:r>
    </w:p>
    <w:p>
      <w:r>
        <w:t>file 'v3_ready.mp4'</w:t>
      </w:r>
    </w:p>
    <w:p>
      <w:r>
        <w:t>file 'v4_ready.mp4'</w:t>
      </w:r>
    </w:p>
    <w:p>
      <w:r>
        <w:t>ffmpeg -y -f concat -safe 0 -i inputs.txt -c:v libx264 -pix_fmt yuv420p -preset medium -c:a aac -b:a 192k church_youtube_output.mp4</w:t>
      </w:r>
    </w:p>
    <w:p>
      <w:r>
        <w:t>Add text for the first 5 seconds</w:t>
      </w:r>
    </w:p>
    <w:p>
      <w:r>
        <w:t>ffmpeg -i church_youtube_output.mp4 -vf "drawtext=fontfile=/usr/share/fonts/truetype/dejavu/DejaVuSans.ttf:text='Welcome to St. Mary’s Thrift Shop.\nCome in and we will browse around.':fontcolor=white:fontsize=72:box=1:boxcolor=black@0.5:boxborderw=10:x=(w-text_w)/2:y=h-text_h-50:enable='between(t,0,5)'" -c:a copy church_youtube_final_v2.mp4</w:t>
      </w:r>
    </w:p>
    <w:p>
      <w:r>
        <w:t>ffmpeg -i church_youtube_final_v2.mp4 -i background.mp3 -filter_complex "\n[1:a]atrim=end=232,asetpts=PTS-STARTPTS,volume=0.25,afade=t=out:st=230:d=2[bg_music];\n[0:a][bg_music]amix=inputs=2:duration=first:dropout_transition=2[a]" \\n-map 0:v -map "[a]" -c:v copy -c:a aac -b:a 192k church_youtube_final_v3.mp4\n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Liberation Sans" w:hAnsi="Liberation Sans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558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